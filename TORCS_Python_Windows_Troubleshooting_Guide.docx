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0F9D" w14:textId="77777777" w:rsidR="00F75517" w:rsidRDefault="00000000">
      <w:pPr>
        <w:pStyle w:val="Title"/>
      </w:pPr>
      <w:r>
        <w:t>TORCS Python Car on Windows – Troubleshooting Guide</w:t>
      </w:r>
    </w:p>
    <w:p w14:paraId="6F02E4FE" w14:textId="77777777" w:rsidR="00F75517" w:rsidRDefault="00000000">
      <w:r>
        <w:t xml:space="preserve">This guide helps you get a Python-controlled car working in TORCS on Windows using the SCR server and a Python client (snakeoil-style). It prioritises a </w:t>
      </w:r>
      <w:proofErr w:type="gramStart"/>
      <w:r>
        <w:t>known</w:t>
      </w:r>
      <w:proofErr w:type="gramEnd"/>
      <w:r>
        <w:t>-good baseline and Windows-specific fixes to shorten time-to-</w:t>
      </w:r>
      <w:proofErr w:type="gramStart"/>
      <w:r>
        <w:t>first-lap</w:t>
      </w:r>
      <w:proofErr w:type="gramEnd"/>
      <w:r>
        <w:t>.</w:t>
      </w:r>
    </w:p>
    <w:p w14:paraId="4FD1EC91" w14:textId="24EAAA4F" w:rsidR="00BE1749" w:rsidRDefault="00BE1749">
      <w:r>
        <w:t xml:space="preserve">See our video for windows walkthrough here: </w:t>
      </w:r>
      <w:hyperlink r:id="rId6" w:history="1">
        <w:r w:rsidRPr="00BE1749">
          <w:rPr>
            <w:rStyle w:val="Hyperlink"/>
          </w:rPr>
          <w:t>https://www.youtube.com/watch?v=rRbpOUH0lFQ</w:t>
        </w:r>
      </w:hyperlink>
    </w:p>
    <w:p w14:paraId="5D17DC75" w14:textId="77777777" w:rsidR="00F75517" w:rsidRDefault="00000000">
      <w:pPr>
        <w:pStyle w:val="Heading1"/>
      </w:pPr>
      <w:r>
        <w:t>1. Baseline: Known‑Good Setup Checklist</w:t>
      </w:r>
    </w:p>
    <w:p w14:paraId="77715BD4" w14:textId="77777777" w:rsidR="00F75517" w:rsidRDefault="00000000">
      <w:pPr>
        <w:pStyle w:val="ListBullet"/>
      </w:pPr>
      <w:r>
        <w:t>Windows 10 or 11 (64-bit)</w:t>
      </w:r>
    </w:p>
    <w:p w14:paraId="79CC7C6F" w14:textId="77777777" w:rsidR="00F75517" w:rsidRDefault="00000000">
      <w:pPr>
        <w:pStyle w:val="ListBullet"/>
      </w:pPr>
      <w:r>
        <w:t>Python 3.8–3.10 (avoid 3.11+ initially)</w:t>
      </w:r>
    </w:p>
    <w:p w14:paraId="34CEA78F" w14:textId="3C044386" w:rsidR="00F75517" w:rsidRDefault="00F75517" w:rsidP="00C50C0C">
      <w:pPr>
        <w:pStyle w:val="ListBullet"/>
        <w:numPr>
          <w:ilvl w:val="0"/>
          <w:numId w:val="0"/>
        </w:numPr>
        <w:ind w:left="360"/>
      </w:pPr>
    </w:p>
    <w:p w14:paraId="62CE1B48" w14:textId="77777777" w:rsidR="00F75517" w:rsidRDefault="00000000">
      <w:pPr>
        <w:pStyle w:val="Heading1"/>
      </w:pPr>
      <w:r>
        <w:t>2. TORCS Will Not Start – Fixes</w:t>
      </w:r>
    </w:p>
    <w:p w14:paraId="17F984AE" w14:textId="77777777" w:rsidR="00F75517" w:rsidRDefault="00000000">
      <w:pPr>
        <w:pStyle w:val="ListBullet"/>
      </w:pPr>
      <w:r>
        <w:t>Run TORCS once as Administrator; set Windows 7 compatibility</w:t>
      </w:r>
    </w:p>
    <w:p w14:paraId="42C0B849" w14:textId="77777777" w:rsidR="00F75517" w:rsidRDefault="00000000">
      <w:pPr>
        <w:pStyle w:val="ListBullet"/>
      </w:pPr>
      <w:r>
        <w:t>Reset GPU overrides (NVIDIA/AMD control panels)</w:t>
      </w:r>
    </w:p>
    <w:p w14:paraId="766AA26E" w14:textId="77777777" w:rsidR="00F75517" w:rsidRDefault="00000000">
      <w:pPr>
        <w:pStyle w:val="Heading1"/>
      </w:pPr>
      <w:r>
        <w:t>3. Python Client Cannot Connect</w:t>
      </w:r>
    </w:p>
    <w:p w14:paraId="73E654F6" w14:textId="77777777" w:rsidR="00F75517" w:rsidRDefault="00000000">
      <w:pPr>
        <w:pStyle w:val="ListBullet"/>
      </w:pPr>
      <w:r>
        <w:t>In TORCS: Race → Quick Race → Configure Race → Driver = scr_server; then Start Race</w:t>
      </w:r>
    </w:p>
    <w:p w14:paraId="66565D12" w14:textId="77777777" w:rsidR="00F75517" w:rsidRDefault="00000000">
      <w:pPr>
        <w:pStyle w:val="ListBullet"/>
      </w:pPr>
      <w:r>
        <w:t>Match HOST=localhost, PORT=3001 in Python client</w:t>
      </w:r>
    </w:p>
    <w:p w14:paraId="1A3D778C" w14:textId="77777777" w:rsidR="00F75517" w:rsidRDefault="00000000">
      <w:pPr>
        <w:pStyle w:val="ListBullet"/>
      </w:pPr>
      <w:r>
        <w:t>Allow torcs.exe through Windows Defender Firewall</w:t>
      </w:r>
    </w:p>
    <w:p w14:paraId="432000F0" w14:textId="77777777" w:rsidR="00F75517" w:rsidRDefault="00000000">
      <w:pPr>
        <w:pStyle w:val="Heading1"/>
      </w:pPr>
      <w:r>
        <w:t>4. Immediate Crash When Race Starts</w:t>
      </w:r>
    </w:p>
    <w:p w14:paraId="3DD0D12D" w14:textId="77777777" w:rsidR="00F75517" w:rsidRDefault="00000000">
      <w:pPr>
        <w:pStyle w:val="ListBullet"/>
      </w:pPr>
      <w:r>
        <w:t>Validate command ranges: steer ∈ [-1,1], accel/brake ∈ [0,1], gear integer</w:t>
      </w:r>
    </w:p>
    <w:p w14:paraId="0EF58AF6" w14:textId="77777777" w:rsidR="00F75517" w:rsidRDefault="00000000">
      <w:pPr>
        <w:pStyle w:val="ListBullet"/>
      </w:pPr>
      <w:r>
        <w:t>Always send a minimal safe command each tick</w:t>
      </w:r>
    </w:p>
    <w:p w14:paraId="7CE0AA26" w14:textId="77777777" w:rsidR="00F75517" w:rsidRDefault="00000000">
      <w:pPr>
        <w:pStyle w:val="Heading1"/>
      </w:pPr>
      <w:r>
        <w:t>5. Car Does Not Move</w:t>
      </w:r>
    </w:p>
    <w:p w14:paraId="51EC6924" w14:textId="77777777" w:rsidR="00F75517" w:rsidRDefault="00000000">
      <w:pPr>
        <w:pStyle w:val="ListBullet"/>
      </w:pPr>
      <w:r>
        <w:t>Set gear=1 when speed&lt;1</w:t>
      </w:r>
    </w:p>
    <w:p w14:paraId="758A754C" w14:textId="77777777" w:rsidR="00F75517" w:rsidRDefault="00000000">
      <w:pPr>
        <w:pStyle w:val="ListBullet"/>
      </w:pPr>
      <w:r>
        <w:t>accel &gt; 0 and brake = 0</w:t>
      </w:r>
    </w:p>
    <w:p w14:paraId="5BC2E20A" w14:textId="77777777" w:rsidR="00F75517" w:rsidRDefault="00000000">
      <w:pPr>
        <w:pStyle w:val="ListBullet"/>
      </w:pPr>
      <w:r>
        <w:t>Avoid clutch/auto gears at first</w:t>
      </w:r>
    </w:p>
    <w:p w14:paraId="5E66762B" w14:textId="77777777" w:rsidR="00F75517" w:rsidRDefault="00000000">
      <w:pPr>
        <w:pStyle w:val="Heading1"/>
      </w:pPr>
      <w:r>
        <w:lastRenderedPageBreak/>
        <w:t>6. Steering Oscillation</w:t>
      </w:r>
    </w:p>
    <w:p w14:paraId="1BD035FA" w14:textId="4A935F12" w:rsidR="00F75517" w:rsidRDefault="00000000">
      <w:pPr>
        <w:pStyle w:val="ListBullet"/>
      </w:pPr>
      <w:r>
        <w:t>Dampen steering and rate-limit</w:t>
      </w:r>
    </w:p>
    <w:p w14:paraId="1DB36FF2" w14:textId="77777777" w:rsidR="00F75517" w:rsidRDefault="00000000">
      <w:pPr>
        <w:pStyle w:val="Heading1"/>
      </w:pPr>
      <w:r>
        <w:t>7. Performance Too Slow</w:t>
      </w:r>
    </w:p>
    <w:p w14:paraId="07DA4C44" w14:textId="77777777" w:rsidR="00F75517" w:rsidRDefault="00000000">
      <w:pPr>
        <w:pStyle w:val="ListBullet"/>
      </w:pPr>
      <w:r>
        <w:t>Disable heavy visuals/logging</w:t>
      </w:r>
    </w:p>
    <w:p w14:paraId="5CAC8CC4" w14:textId="7B69F927" w:rsidR="00F75517" w:rsidRDefault="00F75517" w:rsidP="00C50C0C">
      <w:pPr>
        <w:pStyle w:val="ListBullet"/>
        <w:numPr>
          <w:ilvl w:val="0"/>
          <w:numId w:val="0"/>
        </w:numPr>
        <w:ind w:left="360"/>
      </w:pPr>
    </w:p>
    <w:p w14:paraId="62A120A7" w14:textId="77777777" w:rsidR="00F75517" w:rsidRDefault="00000000">
      <w:pPr>
        <w:pStyle w:val="Heading1"/>
      </w:pPr>
      <w:r>
        <w:t>8. Windows-Specific Issues</w:t>
      </w:r>
    </w:p>
    <w:p w14:paraId="5A6EA49F" w14:textId="77777777" w:rsidR="00F75517" w:rsidRDefault="00000000">
      <w:pPr>
        <w:pStyle w:val="ListBullet"/>
      </w:pPr>
      <w:r>
        <w:t>set PYTHONUTF8=1</w:t>
      </w:r>
    </w:p>
    <w:p w14:paraId="61AE4E90" w14:textId="77777777" w:rsidR="00F75517" w:rsidRDefault="00000000">
      <w:pPr>
        <w:pStyle w:val="ListBullet"/>
      </w:pPr>
      <w:r>
        <w:t>where python (resolve multiple versions)</w:t>
      </w:r>
    </w:p>
    <w:p w14:paraId="7708CC3E" w14:textId="77777777" w:rsidR="00F75517" w:rsidRDefault="00000000">
      <w:pPr>
        <w:pStyle w:val="ListBullet"/>
      </w:pPr>
      <w:r>
        <w:t>Use another port if 3001 is busy</w:t>
      </w:r>
    </w:p>
    <w:p w14:paraId="27904FE0" w14:textId="77777777" w:rsidR="00F75517" w:rsidRDefault="00F75517"/>
    <w:p w14:paraId="665506D6" w14:textId="77777777" w:rsidR="00F75517" w:rsidRDefault="00000000">
      <w:r>
        <w:rPr>
          <w:b/>
        </w:rPr>
        <w:t>Minimal safe command</w:t>
      </w:r>
    </w:p>
    <w:p w14:paraId="66F41E00" w14:textId="77777777" w:rsidR="00F75517" w:rsidRDefault="00000000">
      <w:r>
        <w:rPr>
          <w:rFonts w:ascii="Courier New" w:hAnsi="Courier New"/>
          <w:sz w:val="20"/>
        </w:rPr>
        <w:t>command = {</w:t>
      </w:r>
      <w:r>
        <w:rPr>
          <w:rFonts w:ascii="Courier New" w:hAnsi="Courier New"/>
          <w:sz w:val="20"/>
        </w:rPr>
        <w:br/>
        <w:t xml:space="preserve">    'accel': 0.2,</w:t>
      </w:r>
      <w:r>
        <w:rPr>
          <w:rFonts w:ascii="Courier New" w:hAnsi="Courier New"/>
          <w:sz w:val="20"/>
        </w:rPr>
        <w:br/>
        <w:t xml:space="preserve">    'brake': 0.0,</w:t>
      </w:r>
      <w:r>
        <w:rPr>
          <w:rFonts w:ascii="Courier New" w:hAnsi="Courier New"/>
          <w:sz w:val="20"/>
        </w:rPr>
        <w:br/>
        <w:t xml:space="preserve">    'steer': 0.0,</w:t>
      </w:r>
      <w:r>
        <w:rPr>
          <w:rFonts w:ascii="Courier New" w:hAnsi="Courier New"/>
          <w:sz w:val="20"/>
        </w:rPr>
        <w:br/>
        <w:t xml:space="preserve">    'gear': 1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3E2FD32C" w14:textId="77777777" w:rsidR="00F75517" w:rsidRDefault="00F75517"/>
    <w:p w14:paraId="4BC50B69" w14:textId="77777777" w:rsidR="00F75517" w:rsidRDefault="00000000">
      <w:r>
        <w:rPr>
          <w:b/>
        </w:rPr>
        <w:t>Port/host in Python client</w:t>
      </w:r>
    </w:p>
    <w:p w14:paraId="61539F79" w14:textId="77777777" w:rsidR="00F75517" w:rsidRDefault="00000000">
      <w:r>
        <w:rPr>
          <w:rFonts w:ascii="Courier New" w:hAnsi="Courier New"/>
          <w:sz w:val="20"/>
        </w:rPr>
        <w:t>HOST = 'localhost'</w:t>
      </w:r>
      <w:r>
        <w:rPr>
          <w:rFonts w:ascii="Courier New" w:hAnsi="Courier New"/>
          <w:sz w:val="20"/>
        </w:rPr>
        <w:br/>
        <w:t>PORT = 3001</w:t>
      </w:r>
      <w:r>
        <w:rPr>
          <w:rFonts w:ascii="Courier New" w:hAnsi="Courier New"/>
          <w:sz w:val="20"/>
        </w:rPr>
        <w:br/>
      </w:r>
    </w:p>
    <w:p w14:paraId="6019C71D" w14:textId="77777777" w:rsidR="00F75517" w:rsidRDefault="00F75517"/>
    <w:p w14:paraId="57F87B6D" w14:textId="77777777" w:rsidR="00F75517" w:rsidRDefault="00000000">
      <w:r>
        <w:rPr>
          <w:b/>
        </w:rPr>
        <w:t>Simple straight-line test</w:t>
      </w:r>
    </w:p>
    <w:p w14:paraId="72A3E0E8" w14:textId="77777777" w:rsidR="00F75517" w:rsidRDefault="00000000">
      <w:r>
        <w:rPr>
          <w:rFonts w:ascii="Courier New" w:hAnsi="Courier New"/>
          <w:sz w:val="20"/>
        </w:rPr>
        <w:t>steer = 0.0</w:t>
      </w:r>
      <w:r>
        <w:rPr>
          <w:rFonts w:ascii="Courier New" w:hAnsi="Courier New"/>
          <w:sz w:val="20"/>
        </w:rPr>
        <w:br/>
        <w:t>accel = 0.3</w:t>
      </w:r>
      <w:r>
        <w:rPr>
          <w:rFonts w:ascii="Courier New" w:hAnsi="Courier New"/>
          <w:sz w:val="20"/>
        </w:rPr>
        <w:br/>
        <w:t>brake = 0.0</w:t>
      </w:r>
      <w:r>
        <w:rPr>
          <w:rFonts w:ascii="Courier New" w:hAnsi="Courier New"/>
          <w:sz w:val="20"/>
        </w:rPr>
        <w:br/>
        <w:t>gear = 1</w:t>
      </w:r>
      <w:r>
        <w:rPr>
          <w:rFonts w:ascii="Courier New" w:hAnsi="Courier New"/>
          <w:sz w:val="20"/>
        </w:rPr>
        <w:br/>
      </w:r>
    </w:p>
    <w:p w14:paraId="13F81C18" w14:textId="77777777" w:rsidR="00F75517" w:rsidRDefault="00000000">
      <w:r>
        <w:br w:type="page"/>
      </w:r>
    </w:p>
    <w:p w14:paraId="305A8948" w14:textId="77777777" w:rsidR="00F75517" w:rsidRDefault="00000000">
      <w:pPr>
        <w:pStyle w:val="Heading1"/>
      </w:pPr>
      <w:r>
        <w:lastRenderedPageBreak/>
        <w:t>Troubleshooting Flowchart</w:t>
      </w:r>
    </w:p>
    <w:p w14:paraId="1C514A5A" w14:textId="77777777" w:rsidR="00F75517" w:rsidRDefault="00000000">
      <w:r>
        <w:t>Follow this high-level decision path to quickly isolate whether the fault is in the environment, network/socket, or driver logic.</w:t>
      </w:r>
    </w:p>
    <w:p w14:paraId="759E2533" w14:textId="77777777" w:rsidR="00F75517" w:rsidRDefault="00000000">
      <w:r>
        <w:rPr>
          <w:noProof/>
        </w:rPr>
        <w:drawing>
          <wp:inline distT="0" distB="0" distL="0" distR="0" wp14:anchorId="51573B60" wp14:editId="71517FEA">
            <wp:extent cx="7791450" cy="5194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rcs_troubleshooting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2CF" w14:textId="77777777" w:rsidR="00F75517" w:rsidRDefault="00000000">
      <w:r>
        <w:br w:type="page"/>
      </w:r>
    </w:p>
    <w:p w14:paraId="367C15A5" w14:textId="5CF25FAE" w:rsidR="00F75517" w:rsidRDefault="00F75517" w:rsidP="00FE4634">
      <w:pPr>
        <w:pStyle w:val="ListBullet"/>
        <w:numPr>
          <w:ilvl w:val="0"/>
          <w:numId w:val="0"/>
        </w:numPr>
        <w:ind w:left="360"/>
      </w:pPr>
    </w:p>
    <w:sectPr w:rsidR="00F75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891055">
    <w:abstractNumId w:val="8"/>
  </w:num>
  <w:num w:numId="2" w16cid:durableId="188496122">
    <w:abstractNumId w:val="6"/>
  </w:num>
  <w:num w:numId="3" w16cid:durableId="933980781">
    <w:abstractNumId w:val="5"/>
  </w:num>
  <w:num w:numId="4" w16cid:durableId="928390037">
    <w:abstractNumId w:val="4"/>
  </w:num>
  <w:num w:numId="5" w16cid:durableId="1591770181">
    <w:abstractNumId w:val="7"/>
  </w:num>
  <w:num w:numId="6" w16cid:durableId="1494448902">
    <w:abstractNumId w:val="3"/>
  </w:num>
  <w:num w:numId="7" w16cid:durableId="180363357">
    <w:abstractNumId w:val="2"/>
  </w:num>
  <w:num w:numId="8" w16cid:durableId="2128549331">
    <w:abstractNumId w:val="1"/>
  </w:num>
  <w:num w:numId="9" w16cid:durableId="8554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D66"/>
    <w:rsid w:val="007C391C"/>
    <w:rsid w:val="00AA1D8D"/>
    <w:rsid w:val="00B47730"/>
    <w:rsid w:val="00BE1749"/>
    <w:rsid w:val="00C50C0C"/>
    <w:rsid w:val="00CB0664"/>
    <w:rsid w:val="00D2376E"/>
    <w:rsid w:val="00F75517"/>
    <w:rsid w:val="00FC693F"/>
    <w:rsid w:val="00FE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1B1EE"/>
  <w14:defaultImageDpi w14:val="300"/>
  <w15:docId w15:val="{0ABED74E-B11A-4270-9ACA-E00D6337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17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rRbpOUH0lFQ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267</Words>
  <Characters>1512</Characters>
  <Application>Microsoft Office Word</Application>
  <DocSecurity>0</DocSecurity>
  <Lines>65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McNamara</cp:lastModifiedBy>
  <cp:revision>4</cp:revision>
  <dcterms:created xsi:type="dcterms:W3CDTF">2013-12-23T23:15:00Z</dcterms:created>
  <dcterms:modified xsi:type="dcterms:W3CDTF">2026-01-29T18:32:00Z</dcterms:modified>
  <cp:category/>
</cp:coreProperties>
</file>